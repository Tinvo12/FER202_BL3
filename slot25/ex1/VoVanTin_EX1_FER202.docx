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043E8" w14:textId="41210584" w:rsidR="00170121" w:rsidRDefault="00000000">
      <w:pPr>
        <w:pStyle w:val="Title"/>
      </w:pPr>
      <w:r>
        <w:t xml:space="preserve">React Lab </w:t>
      </w:r>
      <w:r w:rsidR="00AE62E7">
        <w:t>5</w:t>
      </w:r>
      <w:r>
        <w:t xml:space="preserve"> – Study Planner App using </w:t>
      </w:r>
      <w:r w:rsidR="00AE1962">
        <w:t>Redux Toolkit</w:t>
      </w:r>
    </w:p>
    <w:p w14:paraId="77B77808" w14:textId="4A1B99C3" w:rsidR="00170121" w:rsidRDefault="00000000">
      <w:r>
        <w:t xml:space="preserve">Build a simple Study Planner app that helps students manage their weekly study tasks. </w:t>
      </w:r>
      <w:r>
        <w:br/>
      </w:r>
    </w:p>
    <w:p w14:paraId="5484CF74" w14:textId="5ABBD99F" w:rsidR="00170121" w:rsidRDefault="00000000">
      <w:pPr>
        <w:pStyle w:val="Heading1"/>
      </w:pPr>
      <w:r>
        <w:t>Functional Requirements:</w:t>
      </w:r>
    </w:p>
    <w:p w14:paraId="06177B6C" w14:textId="77777777" w:rsidR="00170121" w:rsidRDefault="00000000" w:rsidP="00547A63">
      <w:pPr>
        <w:pStyle w:val="ListBullet"/>
        <w:numPr>
          <w:ilvl w:val="0"/>
          <w:numId w:val="0"/>
        </w:numPr>
        <w:ind w:left="360"/>
      </w:pPr>
      <w:r>
        <w:t>1. Add new study task (1 mark)</w:t>
      </w:r>
    </w:p>
    <w:p w14:paraId="4DE68F63" w14:textId="77777777" w:rsidR="00170121" w:rsidRDefault="00000000" w:rsidP="00547A63">
      <w:pPr>
        <w:ind w:left="360"/>
      </w:pPr>
      <w:r>
        <w:t>Each task includes:</w:t>
      </w:r>
      <w:r>
        <w:br/>
        <w:t>- title (e.g., “Review React hooks”)</w:t>
      </w:r>
      <w:r>
        <w:br/>
        <w:t>- day (e.g., “Monday”)</w:t>
      </w:r>
      <w:r>
        <w:br/>
        <w:t>→ Dispatch `ADD_TASK` to reducer</w:t>
      </w:r>
    </w:p>
    <w:p w14:paraId="01DBA5E2" w14:textId="72687745" w:rsidR="00547A63" w:rsidRDefault="00547A63" w:rsidP="00547A63">
      <w:pPr>
        <w:ind w:left="360"/>
        <w:rPr>
          <w:color w:val="EE0000"/>
          <w:lang w:val="vi-VN"/>
        </w:rPr>
      </w:pPr>
      <w:r w:rsidRPr="00547A63">
        <w:rPr>
          <w:color w:val="EE0000"/>
        </w:rPr>
        <w:t>Screenshot of your result</w:t>
      </w:r>
    </w:p>
    <w:p w14:paraId="6EA24ED6" w14:textId="3505F874" w:rsidR="007F189C" w:rsidRP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drawing>
          <wp:inline distT="0" distB="0" distL="0" distR="0" wp14:anchorId="41195B06" wp14:editId="2B4A0394">
            <wp:extent cx="5486400" cy="3086100"/>
            <wp:effectExtent l="0" t="0" r="0" b="0"/>
            <wp:docPr id="1937781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13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02A" w14:textId="2CFD7668" w:rsidR="00170121" w:rsidRDefault="00000000" w:rsidP="00547A63">
      <w:pPr>
        <w:pStyle w:val="ListBullet"/>
        <w:numPr>
          <w:ilvl w:val="0"/>
          <w:numId w:val="0"/>
        </w:numPr>
        <w:ind w:left="360"/>
      </w:pPr>
      <w:r>
        <w:t>2. List tasks grouped by day (2 marks)</w:t>
      </w:r>
      <w:r w:rsidR="00547A63">
        <w:t xml:space="preserve">: </w:t>
      </w:r>
      <w:r>
        <w:t>Display tasks under each weekday header (Monday → Sunday).</w:t>
      </w:r>
    </w:p>
    <w:p w14:paraId="5E2213CD" w14:textId="77777777" w:rsidR="00547A63" w:rsidRDefault="00547A63" w:rsidP="00547A63">
      <w:pPr>
        <w:ind w:left="360"/>
        <w:rPr>
          <w:color w:val="EE0000"/>
          <w:lang w:val="vi-VN"/>
        </w:rPr>
      </w:pPr>
      <w:r w:rsidRPr="00547A63">
        <w:rPr>
          <w:color w:val="EE0000"/>
        </w:rPr>
        <w:t>Screenshot of your result</w:t>
      </w:r>
    </w:p>
    <w:p w14:paraId="07B997CE" w14:textId="7F7F8A09" w:rsidR="007F189C" w:rsidRP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lastRenderedPageBreak/>
        <w:drawing>
          <wp:inline distT="0" distB="0" distL="0" distR="0" wp14:anchorId="5ADF7D1E" wp14:editId="2B62AC50">
            <wp:extent cx="5486400" cy="3086100"/>
            <wp:effectExtent l="0" t="0" r="0" b="0"/>
            <wp:docPr id="1093492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26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8DDF" w14:textId="77777777" w:rsidR="00170121" w:rsidRDefault="00000000" w:rsidP="00547A63">
      <w:pPr>
        <w:pStyle w:val="ListBullet"/>
        <w:numPr>
          <w:ilvl w:val="0"/>
          <w:numId w:val="0"/>
        </w:numPr>
        <w:ind w:left="360"/>
      </w:pPr>
      <w:r>
        <w:t>3. Mark task as completed / toggle status (1 mark)</w:t>
      </w:r>
    </w:p>
    <w:p w14:paraId="5138947A" w14:textId="77777777" w:rsidR="00547A63" w:rsidRDefault="00547A63" w:rsidP="00547A63">
      <w:pPr>
        <w:ind w:left="360"/>
        <w:rPr>
          <w:color w:val="EE0000"/>
          <w:lang w:val="vi-VN"/>
        </w:rPr>
      </w:pPr>
      <w:r w:rsidRPr="00547A63">
        <w:rPr>
          <w:color w:val="EE0000"/>
        </w:rPr>
        <w:t>Screenshot of your result</w:t>
      </w:r>
    </w:p>
    <w:p w14:paraId="606B59B8" w14:textId="71E62AFE" w:rsidR="007F189C" w:rsidRP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drawing>
          <wp:inline distT="0" distB="0" distL="0" distR="0" wp14:anchorId="260C3794" wp14:editId="19262D60">
            <wp:extent cx="5486400" cy="3086100"/>
            <wp:effectExtent l="0" t="0" r="0" b="0"/>
            <wp:docPr id="1712581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812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625F" w14:textId="77777777" w:rsidR="00547A63" w:rsidRDefault="00547A63" w:rsidP="00547A63">
      <w:pPr>
        <w:pStyle w:val="ListBullet"/>
        <w:numPr>
          <w:ilvl w:val="0"/>
          <w:numId w:val="0"/>
        </w:numPr>
        <w:ind w:left="360"/>
      </w:pPr>
    </w:p>
    <w:p w14:paraId="71C5DE3A" w14:textId="7FBCF250" w:rsidR="00170121" w:rsidRDefault="00000000" w:rsidP="00547A63">
      <w:pPr>
        <w:pStyle w:val="ListBullet"/>
        <w:numPr>
          <w:ilvl w:val="0"/>
          <w:numId w:val="0"/>
        </w:numPr>
        <w:ind w:left="360"/>
      </w:pPr>
      <w:r>
        <w:t>4. Filter by day using `WeekFilter` (</w:t>
      </w:r>
      <w:r w:rsidR="00547A63">
        <w:t>2</w:t>
      </w:r>
      <w:r>
        <w:t xml:space="preserve"> mark</w:t>
      </w:r>
      <w:r w:rsidR="00547A63">
        <w:t>s</w:t>
      </w:r>
      <w:r>
        <w:t>)</w:t>
      </w:r>
      <w:r w:rsidR="00547A63">
        <w:t xml:space="preserve">: </w:t>
      </w:r>
      <w:r>
        <w:t>Show only tasks for selected day.</w:t>
      </w:r>
    </w:p>
    <w:p w14:paraId="7D5871EE" w14:textId="77777777" w:rsidR="00547A63" w:rsidRDefault="00547A63" w:rsidP="00547A63">
      <w:pPr>
        <w:ind w:left="360"/>
        <w:rPr>
          <w:color w:val="EE0000"/>
          <w:lang w:val="vi-VN"/>
        </w:rPr>
      </w:pPr>
      <w:r w:rsidRPr="00547A63">
        <w:rPr>
          <w:color w:val="EE0000"/>
        </w:rPr>
        <w:t>Screenshot of your result</w:t>
      </w:r>
    </w:p>
    <w:p w14:paraId="3A98E01F" w14:textId="2093139C" w:rsidR="007F189C" w:rsidRP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lastRenderedPageBreak/>
        <w:drawing>
          <wp:inline distT="0" distB="0" distL="0" distR="0" wp14:anchorId="45640D0E" wp14:editId="322260A4">
            <wp:extent cx="5486400" cy="3086100"/>
            <wp:effectExtent l="0" t="0" r="0" b="0"/>
            <wp:docPr id="1160238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87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DCD" w14:textId="77777777" w:rsidR="007F189C" w:rsidRPr="007F189C" w:rsidRDefault="007F189C" w:rsidP="00547A63">
      <w:pPr>
        <w:ind w:left="360"/>
        <w:rPr>
          <w:color w:val="EE0000"/>
          <w:lang w:val="vi-VN"/>
        </w:rPr>
      </w:pPr>
    </w:p>
    <w:p w14:paraId="0C5D9637" w14:textId="77777777" w:rsidR="00547A63" w:rsidRDefault="00547A63" w:rsidP="00547A63">
      <w:pPr>
        <w:pStyle w:val="ListBullet"/>
        <w:numPr>
          <w:ilvl w:val="0"/>
          <w:numId w:val="0"/>
        </w:numPr>
        <w:ind w:left="360"/>
      </w:pPr>
    </w:p>
    <w:p w14:paraId="3604243A" w14:textId="76B09627" w:rsidR="00170121" w:rsidRDefault="00000000" w:rsidP="00547A63">
      <w:pPr>
        <w:pStyle w:val="ListBullet"/>
        <w:numPr>
          <w:ilvl w:val="0"/>
          <w:numId w:val="0"/>
        </w:numPr>
        <w:ind w:left="360"/>
        <w:rPr>
          <w:lang w:val="vi-VN"/>
        </w:rPr>
      </w:pPr>
      <w:r>
        <w:t>5. Reset planner (clear all tasks) (1 mark)</w:t>
      </w:r>
      <w:r w:rsidR="00547A63">
        <w:t xml:space="preserve">: </w:t>
      </w:r>
      <w:r>
        <w:t>Global 'Reset All' button dispatches `RESET_TASKS`</w:t>
      </w:r>
    </w:p>
    <w:p w14:paraId="5FBEA1B6" w14:textId="77777777" w:rsidR="007F189C" w:rsidRPr="007F189C" w:rsidRDefault="007F189C" w:rsidP="00547A63">
      <w:pPr>
        <w:pStyle w:val="ListBullet"/>
        <w:numPr>
          <w:ilvl w:val="0"/>
          <w:numId w:val="0"/>
        </w:numPr>
        <w:ind w:left="360"/>
        <w:rPr>
          <w:lang w:val="vi-VN"/>
        </w:rPr>
      </w:pPr>
    </w:p>
    <w:p w14:paraId="56ED0290" w14:textId="77777777" w:rsidR="00547A63" w:rsidRDefault="00547A63" w:rsidP="00547A63">
      <w:pPr>
        <w:ind w:left="360"/>
        <w:rPr>
          <w:color w:val="EE0000"/>
          <w:lang w:val="vi-VN"/>
        </w:rPr>
      </w:pPr>
      <w:r w:rsidRPr="00547A63">
        <w:rPr>
          <w:color w:val="EE0000"/>
        </w:rPr>
        <w:t>Screenshot of your result</w:t>
      </w:r>
    </w:p>
    <w:p w14:paraId="77DC5E2C" w14:textId="4405E546" w:rsid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drawing>
          <wp:inline distT="0" distB="0" distL="0" distR="0" wp14:anchorId="31398DE4" wp14:editId="671F08B5">
            <wp:extent cx="5486400" cy="3086100"/>
            <wp:effectExtent l="0" t="0" r="0" b="0"/>
            <wp:docPr id="64047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782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13" w14:textId="13C549E3" w:rsidR="007F189C" w:rsidRPr="007F189C" w:rsidRDefault="007F189C" w:rsidP="00547A63">
      <w:pPr>
        <w:ind w:left="360"/>
        <w:rPr>
          <w:color w:val="EE0000"/>
          <w:lang w:val="vi-VN"/>
        </w:rPr>
      </w:pPr>
      <w:r>
        <w:rPr>
          <w:noProof/>
        </w:rPr>
        <w:lastRenderedPageBreak/>
        <w:drawing>
          <wp:inline distT="0" distB="0" distL="0" distR="0" wp14:anchorId="12B046AF" wp14:editId="75D7F27E">
            <wp:extent cx="5486400" cy="3086100"/>
            <wp:effectExtent l="0" t="0" r="0" b="0"/>
            <wp:docPr id="659780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0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3391" w14:textId="77777777" w:rsidR="00547A63" w:rsidRDefault="00547A63" w:rsidP="00547A63">
      <w:pPr>
        <w:pStyle w:val="ListBullet"/>
        <w:numPr>
          <w:ilvl w:val="0"/>
          <w:numId w:val="0"/>
        </w:numPr>
        <w:ind w:left="360"/>
      </w:pPr>
    </w:p>
    <w:p w14:paraId="30EC04C7" w14:textId="15FC7BE4" w:rsidR="00547A63" w:rsidRPr="00547A63" w:rsidRDefault="00547A63" w:rsidP="00547A63">
      <w:pPr>
        <w:ind w:left="360"/>
        <w:rPr>
          <w:color w:val="EE0000"/>
        </w:rPr>
      </w:pPr>
      <w:r w:rsidRPr="00547A63">
        <w:rPr>
          <w:color w:val="EE0000"/>
        </w:rPr>
        <w:t xml:space="preserve">Screenshot of your </w:t>
      </w:r>
      <w:r w:rsidR="00955142">
        <w:rPr>
          <w:color w:val="EE0000"/>
        </w:rPr>
        <w:t>code</w:t>
      </w:r>
    </w:p>
    <w:p w14:paraId="01C6565E" w14:textId="458B2A48" w:rsidR="00547A63" w:rsidRPr="00B068BD" w:rsidRDefault="00B068BD" w:rsidP="00B068BD">
      <w:pPr>
        <w:pStyle w:val="ListBullet"/>
        <w:numPr>
          <w:ilvl w:val="0"/>
          <w:numId w:val="0"/>
        </w:numPr>
        <w:ind w:left="360" w:hanging="360"/>
        <w:rPr>
          <w:lang w:val="vi-VN"/>
        </w:rPr>
      </w:pPr>
      <w:r w:rsidRPr="00B068BD">
        <w:rPr>
          <w:lang w:val="vi-VN"/>
        </w:rPr>
        <w:drawing>
          <wp:inline distT="0" distB="0" distL="0" distR="0" wp14:anchorId="06E1D30B" wp14:editId="1CA9BEC1">
            <wp:extent cx="4410691" cy="2105319"/>
            <wp:effectExtent l="0" t="0" r="9525" b="9525"/>
            <wp:docPr id="87660194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1941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68C" w14:textId="6574C123" w:rsidR="00170121" w:rsidRDefault="00000000">
      <w:pPr>
        <w:rPr>
          <w:lang w:val="vi-VN"/>
        </w:rPr>
      </w:pPr>
      <w:r>
        <w:lastRenderedPageBreak/>
        <w:br/>
      </w:r>
      <w:r w:rsidR="00B068BD" w:rsidRPr="00B068BD">
        <w:drawing>
          <wp:inline distT="0" distB="0" distL="0" distR="0" wp14:anchorId="4B2255EC" wp14:editId="54CD558B">
            <wp:extent cx="5486400" cy="4299585"/>
            <wp:effectExtent l="0" t="0" r="0" b="5715"/>
            <wp:docPr id="16830400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007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1A02" w14:textId="37F1978F" w:rsidR="00B068BD" w:rsidRDefault="00B068BD">
      <w:pPr>
        <w:rPr>
          <w:lang w:val="vi-VN"/>
        </w:rPr>
      </w:pPr>
      <w:r>
        <w:rPr>
          <w:lang w:val="vi-VN"/>
        </w:rPr>
        <w:t>2.</w:t>
      </w:r>
    </w:p>
    <w:p w14:paraId="7EA418F1" w14:textId="1A4FD878" w:rsidR="00B068BD" w:rsidRDefault="00B068BD">
      <w:pPr>
        <w:rPr>
          <w:lang w:val="vi-VN"/>
        </w:rPr>
      </w:pPr>
      <w:r w:rsidRPr="00B068BD">
        <w:rPr>
          <w:lang w:val="vi-VN"/>
        </w:rPr>
        <w:lastRenderedPageBreak/>
        <w:drawing>
          <wp:inline distT="0" distB="0" distL="0" distR="0" wp14:anchorId="0430451F" wp14:editId="4197D2AF">
            <wp:extent cx="5486400" cy="4906645"/>
            <wp:effectExtent l="0" t="0" r="0" b="8255"/>
            <wp:docPr id="10687508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5082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157F" w14:textId="05C2D94D" w:rsidR="00B068BD" w:rsidRDefault="00B068BD">
      <w:pPr>
        <w:rPr>
          <w:lang w:val="vi-VN"/>
        </w:rPr>
      </w:pPr>
      <w:r>
        <w:rPr>
          <w:lang w:val="vi-VN"/>
        </w:rPr>
        <w:t xml:space="preserve">3. </w:t>
      </w:r>
    </w:p>
    <w:p w14:paraId="539BB268" w14:textId="4206A53D" w:rsidR="00B068BD" w:rsidRDefault="00B068BD">
      <w:pPr>
        <w:rPr>
          <w:lang w:val="vi-VN"/>
        </w:rPr>
      </w:pPr>
      <w:r w:rsidRPr="00B068BD">
        <w:rPr>
          <w:lang w:val="vi-VN"/>
        </w:rPr>
        <w:drawing>
          <wp:inline distT="0" distB="0" distL="0" distR="0" wp14:anchorId="13FDFE24" wp14:editId="07E12C7C">
            <wp:extent cx="5486400" cy="971550"/>
            <wp:effectExtent l="0" t="0" r="0" b="0"/>
            <wp:docPr id="114984943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49439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7D2" w14:textId="77777777" w:rsidR="00B068BD" w:rsidRDefault="00B068BD">
      <w:pPr>
        <w:rPr>
          <w:lang w:val="vi-VN"/>
        </w:rPr>
      </w:pPr>
    </w:p>
    <w:p w14:paraId="5504E85B" w14:textId="21E5B036" w:rsidR="00B068BD" w:rsidRDefault="00B068BD">
      <w:pPr>
        <w:rPr>
          <w:lang w:val="vi-VN"/>
        </w:rPr>
      </w:pPr>
      <w:r w:rsidRPr="00B068BD">
        <w:rPr>
          <w:lang w:val="vi-VN"/>
        </w:rPr>
        <w:lastRenderedPageBreak/>
        <w:drawing>
          <wp:inline distT="0" distB="0" distL="0" distR="0" wp14:anchorId="03A5D6BF" wp14:editId="59BE84D6">
            <wp:extent cx="5486400" cy="3779520"/>
            <wp:effectExtent l="0" t="0" r="0" b="0"/>
            <wp:docPr id="1339934933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4933" name="Picture 1" descr="A computer screen with text and imag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334" w14:textId="6B8F1EF5" w:rsidR="00B068BD" w:rsidRDefault="00B068BD">
      <w:pPr>
        <w:rPr>
          <w:lang w:val="vi-VN"/>
        </w:rPr>
      </w:pPr>
      <w:r>
        <w:rPr>
          <w:lang w:val="vi-VN"/>
        </w:rPr>
        <w:t xml:space="preserve">4. </w:t>
      </w:r>
    </w:p>
    <w:p w14:paraId="59F2C186" w14:textId="3C0DD916" w:rsidR="00B068BD" w:rsidRDefault="00B068BD">
      <w:pPr>
        <w:rPr>
          <w:lang w:val="vi-VN"/>
        </w:rPr>
      </w:pPr>
      <w:r w:rsidRPr="00B068BD">
        <w:rPr>
          <w:lang w:val="vi-VN"/>
        </w:rPr>
        <w:drawing>
          <wp:inline distT="0" distB="0" distL="0" distR="0" wp14:anchorId="7A4DEA58" wp14:editId="78A5BF50">
            <wp:extent cx="3705742" cy="924054"/>
            <wp:effectExtent l="0" t="0" r="9525" b="9525"/>
            <wp:docPr id="105763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81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858" w14:textId="418D467A" w:rsidR="00B068BD" w:rsidRDefault="00B068BD">
      <w:pPr>
        <w:rPr>
          <w:lang w:val="vi-VN"/>
        </w:rPr>
      </w:pPr>
      <w:r w:rsidRPr="00B068BD">
        <w:rPr>
          <w:lang w:val="vi-VN"/>
        </w:rPr>
        <w:lastRenderedPageBreak/>
        <w:drawing>
          <wp:inline distT="0" distB="0" distL="0" distR="0" wp14:anchorId="63D58FC8" wp14:editId="1AB4AB7B">
            <wp:extent cx="5486400" cy="3653790"/>
            <wp:effectExtent l="0" t="0" r="0" b="3810"/>
            <wp:docPr id="1495475797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5797" name="Picture 1" descr="A computer screen with many colorful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939" w14:textId="77777777" w:rsidR="00B068BD" w:rsidRDefault="00B068BD">
      <w:pPr>
        <w:rPr>
          <w:lang w:val="vi-VN"/>
        </w:rPr>
      </w:pPr>
    </w:p>
    <w:p w14:paraId="2A6999A0" w14:textId="7856369D" w:rsidR="00B068BD" w:rsidRDefault="00B068BD">
      <w:pPr>
        <w:rPr>
          <w:lang w:val="vi-VN"/>
        </w:rPr>
      </w:pPr>
      <w:r>
        <w:rPr>
          <w:lang w:val="vi-VN"/>
        </w:rPr>
        <w:t>5.</w:t>
      </w:r>
    </w:p>
    <w:p w14:paraId="4F3863CD" w14:textId="1141DFDD" w:rsidR="00B068BD" w:rsidRDefault="00B068BD">
      <w:pPr>
        <w:rPr>
          <w:lang w:val="vi-VN"/>
        </w:rPr>
      </w:pPr>
      <w:r w:rsidRPr="00B068BD">
        <w:rPr>
          <w:lang w:val="vi-VN"/>
        </w:rPr>
        <w:drawing>
          <wp:inline distT="0" distB="0" distL="0" distR="0" wp14:anchorId="2735CCAC" wp14:editId="63F4E4C9">
            <wp:extent cx="2876951" cy="724001"/>
            <wp:effectExtent l="0" t="0" r="0" b="0"/>
            <wp:docPr id="10291310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101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B0C" w14:textId="0C2A8818" w:rsidR="00B068BD" w:rsidRPr="00B068BD" w:rsidRDefault="00B068BD">
      <w:pPr>
        <w:rPr>
          <w:lang w:val="vi-VN"/>
        </w:rPr>
      </w:pPr>
      <w:r w:rsidRPr="00B068BD">
        <w:rPr>
          <w:lang w:val="vi-VN"/>
        </w:rPr>
        <w:lastRenderedPageBreak/>
        <w:drawing>
          <wp:inline distT="0" distB="0" distL="0" distR="0" wp14:anchorId="56B3C487" wp14:editId="6B6DE2CC">
            <wp:extent cx="5486400" cy="3026410"/>
            <wp:effectExtent l="0" t="0" r="0" b="2540"/>
            <wp:docPr id="8919851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516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8BD" w:rsidRPr="00B068B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F22A6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CFB016F"/>
    <w:multiLevelType w:val="hybridMultilevel"/>
    <w:tmpl w:val="BC382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01375">
    <w:abstractNumId w:val="8"/>
  </w:num>
  <w:num w:numId="2" w16cid:durableId="611740942">
    <w:abstractNumId w:val="6"/>
  </w:num>
  <w:num w:numId="3" w16cid:durableId="426657560">
    <w:abstractNumId w:val="5"/>
  </w:num>
  <w:num w:numId="4" w16cid:durableId="2141335123">
    <w:abstractNumId w:val="4"/>
  </w:num>
  <w:num w:numId="5" w16cid:durableId="1905289327">
    <w:abstractNumId w:val="7"/>
  </w:num>
  <w:num w:numId="6" w16cid:durableId="664935206">
    <w:abstractNumId w:val="3"/>
  </w:num>
  <w:num w:numId="7" w16cid:durableId="773330935">
    <w:abstractNumId w:val="2"/>
  </w:num>
  <w:num w:numId="8" w16cid:durableId="2017725665">
    <w:abstractNumId w:val="1"/>
  </w:num>
  <w:num w:numId="9" w16cid:durableId="878323558">
    <w:abstractNumId w:val="0"/>
  </w:num>
  <w:num w:numId="10" w16cid:durableId="16361327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70121"/>
    <w:rsid w:val="00181FC9"/>
    <w:rsid w:val="001F07A2"/>
    <w:rsid w:val="00234CFD"/>
    <w:rsid w:val="0029639D"/>
    <w:rsid w:val="00326F90"/>
    <w:rsid w:val="00353459"/>
    <w:rsid w:val="00524FB2"/>
    <w:rsid w:val="00547A63"/>
    <w:rsid w:val="007F189C"/>
    <w:rsid w:val="00955142"/>
    <w:rsid w:val="00AA1D8D"/>
    <w:rsid w:val="00AE1962"/>
    <w:rsid w:val="00AE62E7"/>
    <w:rsid w:val="00B068BD"/>
    <w:rsid w:val="00B47730"/>
    <w:rsid w:val="00BB4604"/>
    <w:rsid w:val="00C55F78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95D3862"/>
  <w14:defaultImageDpi w14:val="300"/>
  <w15:docId w15:val="{BAE01398-35D2-48E8-9482-BC8115DA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vo tin</cp:lastModifiedBy>
  <cp:revision>5</cp:revision>
  <dcterms:created xsi:type="dcterms:W3CDTF">2025-07-04T00:32:00Z</dcterms:created>
  <dcterms:modified xsi:type="dcterms:W3CDTF">2025-07-04T00:48:00Z</dcterms:modified>
  <cp:category/>
</cp:coreProperties>
</file>